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77C8" w14:textId="77777777" w:rsidR="00654A6B" w:rsidRDefault="00000000">
      <w:pPr>
        <w:pStyle w:val="Ttulo"/>
      </w:pPr>
      <w:r>
        <w:t>ARTest D4 Python Manual Test Report</w:t>
      </w:r>
    </w:p>
    <w:p w14:paraId="45FAE75B" w14:textId="77777777" w:rsidR="00654A6B" w:rsidRDefault="00000000">
      <w:r>
        <w:t>D4.2 Python host and SDK acceptance</w:t>
      </w:r>
    </w:p>
    <w:p w14:paraId="458A74A3" w14:textId="77777777" w:rsidR="00654A6B" w:rsidRDefault="00000000">
      <w:r>
        <w:t>Use this report to verify the prepared Python environment, generated metadata, mixed C++ and Python execution, measurement verdicts, error handling and cleanup. All devices in these cases are simulated. Do not connect physical equipment.</w:t>
      </w:r>
    </w:p>
    <w:p w14:paraId="6BA95E3D" w14:textId="77777777" w:rsidR="00654A6B" w:rsidRDefault="00000000">
      <w:r>
        <w:t>Automated execution does not complete this report. Record the actual behavior, attach screenshots or logs, and assign PASS or FAIL only after comparing every expected result.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6048"/>
      </w:tblGrid>
      <w:tr w:rsidR="00654A6B" w14:paraId="7CB29011" w14:textId="77777777">
        <w:trPr>
          <w:cantSplit/>
        </w:trPr>
        <w:tc>
          <w:tcPr>
            <w:tcW w:w="4032" w:type="dxa"/>
          </w:tcPr>
          <w:p w14:paraId="5B913FDF" w14:textId="77777777" w:rsidR="00654A6B" w:rsidRDefault="00000000">
            <w:r>
              <w:t>Field</w:t>
            </w:r>
          </w:p>
        </w:tc>
        <w:tc>
          <w:tcPr>
            <w:tcW w:w="6048" w:type="dxa"/>
          </w:tcPr>
          <w:p w14:paraId="6E4C35A3" w14:textId="77777777" w:rsidR="00654A6B" w:rsidRDefault="00000000">
            <w:r>
              <w:t>Tester entry</w:t>
            </w:r>
          </w:p>
        </w:tc>
      </w:tr>
      <w:tr w:rsidR="00654A6B" w14:paraId="48F40D39" w14:textId="77777777">
        <w:trPr>
          <w:cantSplit/>
        </w:trPr>
        <w:tc>
          <w:tcPr>
            <w:tcW w:w="4032" w:type="dxa"/>
          </w:tcPr>
          <w:p w14:paraId="694DE511" w14:textId="77777777" w:rsidR="00654A6B" w:rsidRDefault="00000000">
            <w:r>
              <w:t>Tester and execution date</w:t>
            </w:r>
          </w:p>
        </w:tc>
        <w:tc>
          <w:tcPr>
            <w:tcW w:w="6048" w:type="dxa"/>
          </w:tcPr>
          <w:p w14:paraId="6C59B7FB" w14:textId="4998BB3B" w:rsidR="00654A6B" w:rsidRDefault="00413870">
            <w:r>
              <w:t>Juan Antonio Roman 08/09/2026</w:t>
            </w:r>
          </w:p>
        </w:tc>
      </w:tr>
      <w:tr w:rsidR="00654A6B" w14:paraId="24BA331B" w14:textId="77777777">
        <w:trPr>
          <w:cantSplit/>
        </w:trPr>
        <w:tc>
          <w:tcPr>
            <w:tcW w:w="4032" w:type="dxa"/>
          </w:tcPr>
          <w:p w14:paraId="55AC130E" w14:textId="77777777" w:rsidR="00654A6B" w:rsidRDefault="00000000">
            <w:r>
              <w:t>Git commit or working tree identifier</w:t>
            </w:r>
          </w:p>
        </w:tc>
        <w:tc>
          <w:tcPr>
            <w:tcW w:w="6048" w:type="dxa"/>
          </w:tcPr>
          <w:p w14:paraId="4563E7A3" w14:textId="6E5C29A8" w:rsidR="00654A6B" w:rsidRDefault="00413870">
            <w:r>
              <w:t>main</w:t>
            </w:r>
          </w:p>
        </w:tc>
      </w:tr>
      <w:tr w:rsidR="00654A6B" w14:paraId="1CA188B7" w14:textId="77777777">
        <w:trPr>
          <w:cantSplit/>
        </w:trPr>
        <w:tc>
          <w:tcPr>
            <w:tcW w:w="4032" w:type="dxa"/>
          </w:tcPr>
          <w:p w14:paraId="164752F3" w14:textId="77777777" w:rsidR="00654A6B" w:rsidRDefault="00000000">
            <w:r>
              <w:t>Windows version and architecture</w:t>
            </w:r>
          </w:p>
        </w:tc>
        <w:tc>
          <w:tcPr>
            <w:tcW w:w="6048" w:type="dxa"/>
          </w:tcPr>
          <w:p w14:paraId="4945FA56" w14:textId="3BD853E9" w:rsidR="00654A6B" w:rsidRDefault="00413870">
            <w:r>
              <w:t>Windows 10 x64</w:t>
            </w:r>
          </w:p>
        </w:tc>
      </w:tr>
      <w:tr w:rsidR="00654A6B" w14:paraId="6F15CDC6" w14:textId="77777777">
        <w:trPr>
          <w:cantSplit/>
        </w:trPr>
        <w:tc>
          <w:tcPr>
            <w:tcW w:w="4032" w:type="dxa"/>
          </w:tcPr>
          <w:p w14:paraId="7C06954A" w14:textId="77777777" w:rsidR="00654A6B" w:rsidRDefault="00000000">
            <w:r>
              <w:t>Visual Studio version and build configuration</w:t>
            </w:r>
          </w:p>
        </w:tc>
        <w:tc>
          <w:tcPr>
            <w:tcW w:w="6048" w:type="dxa"/>
          </w:tcPr>
          <w:p w14:paraId="239A3CA8" w14:textId="271A59F4" w:rsidR="00654A6B" w:rsidRDefault="00413870">
            <w:r>
              <w:t>Visual Studio Insiders</w:t>
            </w:r>
          </w:p>
        </w:tc>
      </w:tr>
      <w:tr w:rsidR="00654A6B" w14:paraId="6FE603E8" w14:textId="77777777">
        <w:trPr>
          <w:cantSplit/>
        </w:trPr>
        <w:tc>
          <w:tcPr>
            <w:tcW w:w="4032" w:type="dxa"/>
          </w:tcPr>
          <w:p w14:paraId="32840F7B" w14:textId="77777777" w:rsidR="00654A6B" w:rsidRDefault="00000000">
            <w:r>
              <w:t>Python path and version</w:t>
            </w:r>
          </w:p>
        </w:tc>
        <w:tc>
          <w:tcPr>
            <w:tcW w:w="6048" w:type="dxa"/>
          </w:tcPr>
          <w:p w14:paraId="0F52A08D" w14:textId="77777777" w:rsidR="00654A6B" w:rsidRDefault="00000000">
            <w:r>
              <w:t>________________________________________</w:t>
            </w:r>
          </w:p>
        </w:tc>
      </w:tr>
      <w:tr w:rsidR="00654A6B" w14:paraId="5DE65421" w14:textId="77777777">
        <w:trPr>
          <w:cantSplit/>
        </w:trPr>
        <w:tc>
          <w:tcPr>
            <w:tcW w:w="4032" w:type="dxa"/>
          </w:tcPr>
          <w:p w14:paraId="6630CE72" w14:textId="77777777" w:rsidR="00654A6B" w:rsidRDefault="00000000">
            <w:r>
              <w:t>Generated manual case directory</w:t>
            </w:r>
          </w:p>
        </w:tc>
        <w:tc>
          <w:tcPr>
            <w:tcW w:w="6048" w:type="dxa"/>
          </w:tcPr>
          <w:p w14:paraId="796CCC4B" w14:textId="77777777" w:rsidR="00654A6B" w:rsidRDefault="00000000">
            <w:r>
              <w:t>________________________________________</w:t>
            </w:r>
          </w:p>
        </w:tc>
      </w:tr>
      <w:tr w:rsidR="00654A6B" w14:paraId="552D9473" w14:textId="77777777">
        <w:trPr>
          <w:cantSplit/>
        </w:trPr>
        <w:tc>
          <w:tcPr>
            <w:tcW w:w="4032" w:type="dxa"/>
          </w:tcPr>
          <w:p w14:paraId="68364BA1" w14:textId="77777777" w:rsidR="00654A6B" w:rsidRDefault="00000000">
            <w:r>
              <w:t>Overall verdict and open defect references</w:t>
            </w:r>
          </w:p>
        </w:tc>
        <w:tc>
          <w:tcPr>
            <w:tcW w:w="6048" w:type="dxa"/>
          </w:tcPr>
          <w:p w14:paraId="060050EF" w14:textId="25DDA6DA" w:rsidR="00654A6B" w:rsidRDefault="005F58C2">
            <w:r>
              <w:t>EXECUTED</w:t>
            </w:r>
          </w:p>
        </w:tc>
      </w:tr>
    </w:tbl>
    <w:p w14:paraId="50A4DF63" w14:textId="77777777" w:rsidR="00654A6B" w:rsidRDefault="00000000">
      <w:pPr>
        <w:pStyle w:val="Ttulo1"/>
      </w:pPr>
      <w:r>
        <w:t>Acceptance rules</w:t>
      </w:r>
    </w:p>
    <w:p w14:paraId="601AAA1C" w14:textId="77777777" w:rsidR="00654A6B" w:rsidRDefault="00000000">
      <w:r>
        <w:t>A negative scenario passes when ARTest reports the expected failure accurately. For example, MT03 requires a failed measurement and process exit code 5. Do not mark MT03 failed merely because the test sequence correctly ends FAILED.</w:t>
      </w:r>
    </w:p>
    <w:p w14:paraId="79FCE982" w14:textId="77777777" w:rsidR="00654A6B" w:rsidRDefault="00000000">
      <w:r>
        <w:t>Never treat a killed worker as proof that physical hardware was cleaned up. The fault-injection case requires an indeterminate result, one attempt and an explicit cleanup warning.</w:t>
      </w:r>
    </w:p>
    <w:p w14:paraId="76970B4C" w14:textId="77777777" w:rsidR="00654A6B" w:rsidRDefault="00000000">
      <w:r>
        <w:t>Before signing acceptance, complete MT01 through MT10 and reference the automated XML/HTML reports. Record any deviation as a defect rather than editing the expected results.</w:t>
      </w:r>
    </w:p>
    <w:p w14:paraId="1B99522E" w14:textId="77777777" w:rsidR="00654A6B" w:rsidRPr="00413870" w:rsidRDefault="00000000">
      <w:pPr>
        <w:rPr>
          <w:u w:val="single"/>
        </w:rPr>
      </w:pPr>
      <w:r>
        <w:br w:type="page"/>
      </w:r>
    </w:p>
    <w:p w14:paraId="63F27405" w14:textId="77777777" w:rsidR="00654A6B" w:rsidRDefault="00000000">
      <w:pPr>
        <w:pStyle w:val="Ttulo1"/>
      </w:pPr>
      <w:r>
        <w:lastRenderedPageBreak/>
        <w:t>Preparation and shared variables</w:t>
      </w:r>
    </w:p>
    <w:p w14:paraId="6759BE54" w14:textId="77777777" w:rsidR="00654A6B" w:rsidRDefault="00000000">
      <w:r>
        <w:t>Use a normal PowerShell terminal, not the Visual Studio Package Manager Console. Keep the same terminal open for all cases. If using another repository/interpreter path, record that change on the first page and update the commands consistently.</w:t>
      </w:r>
    </w:p>
    <w:p w14:paraId="78E78689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Set-Location 'D:\GitHub\main\ARTestCLI'</w:t>
      </w:r>
      <w:r>
        <w:br/>
      </w:r>
      <w:r>
        <w:rPr>
          <w:rFonts w:ascii="Consolas" w:hAnsi="Consolas"/>
          <w:sz w:val="18"/>
        </w:rPr>
        <w:t>$python = 'C:\Users\anton\AppData\Local\Programs\Python\Python313\python.exe'</w:t>
      </w:r>
      <w:r>
        <w:br/>
      </w:r>
      <w:r>
        <w:rPr>
          <w:rFonts w:ascii="Consolas" w:hAnsi="Consolas"/>
          <w:sz w:val="18"/>
        </w:rPr>
        <w:t>&amp; $python -I -c "import sys; print(sys.version)"</w:t>
      </w:r>
      <w:r>
        <w:br/>
      </w:r>
      <w:r>
        <w:rPr>
          <w:rFonts w:ascii="Consolas" w:hAnsi="Consolas"/>
          <w:sz w:val="18"/>
        </w:rPr>
        <w:t>.\scripts\build.ps1 -Configuration Release -Platform x64</w:t>
      </w:r>
      <w:r>
        <w:br/>
      </w:r>
      <w:r>
        <w:rPr>
          <w:rFonts w:ascii="Consolas" w:hAnsi="Consolas"/>
          <w:sz w:val="18"/>
        </w:rPr>
        <w:t>.\scripts\prepare-python-example.ps1 -Python $python -IncludeFaultTests</w:t>
      </w:r>
      <w:r>
        <w:br/>
      </w:r>
      <w:r>
        <w:rPr>
          <w:rFonts w:ascii="Consolas" w:hAnsi="Consolas"/>
          <w:sz w:val="18"/>
        </w:rPr>
        <w:t>$cli = '.\artifacts\bin\x64\Release\ARTestCLI.exe'</w:t>
      </w:r>
      <w:r>
        <w:br/>
      </w:r>
      <w:r>
        <w:rPr>
          <w:rFonts w:ascii="Consolas" w:hAnsi="Consolas"/>
          <w:sz w:val="18"/>
        </w:rPr>
        <w:t>$mapping = '.\artifacts\python\environments\python-environments.json'</w:t>
      </w:r>
      <w:r>
        <w:br/>
      </w:r>
      <w:r>
        <w:rPr>
          <w:rFonts w:ascii="Consolas" w:hAnsi="Consolas"/>
          <w:sz w:val="18"/>
        </w:rPr>
        <w:t>$cases = .\scripts\manual-tests\prepare-stage-d4-2.ps1 -Configuration Release</w:t>
      </w:r>
      <w:r>
        <w:br/>
      </w:r>
      <w:r>
        <w:rPr>
          <w:rFonts w:ascii="Consolas" w:hAnsi="Consolas"/>
          <w:sz w:val="18"/>
        </w:rPr>
        <w:t>$catalog = Join-Path $cases 'catalog'</w:t>
      </w:r>
      <w:r>
        <w:br/>
      </w:r>
      <w:r>
        <w:rPr>
          <w:rFonts w:ascii="Consolas" w:hAnsi="Consolas"/>
          <w:sz w:val="18"/>
        </w:rPr>
        <w:t>$cases</w:t>
      </w:r>
    </w:p>
    <w:p w14:paraId="652136CB" w14:textId="77777777" w:rsidR="00654A6B" w:rsidRDefault="00000000">
      <w:r>
        <w:t>Expected prerequisites: standard CPython 3.13 x64; successful Release build; prepared environment mapping; a new case directory. Preparation uses pinned protobuf 6.33.4 and pywin32 311 in isolated venvs. No global pip installation is required. If changed inputs cause a preparation mismatch, stop and prepare a new output root as described in the Python guide; do not edit receipts.</w:t>
      </w:r>
    </w:p>
    <w:p w14:paraId="464001DB" w14:textId="77777777" w:rsidR="00654A6B" w:rsidRDefault="00000000">
      <w:pPr>
        <w:pStyle w:val="Ttulo2"/>
      </w:pPr>
      <w:r>
        <w:t>Evidence capture</w:t>
      </w:r>
    </w:p>
    <w:p w14:paraId="20940EEB" w14:textId="77777777" w:rsidR="00654A6B" w:rsidRDefault="00000000">
      <w:r>
        <w:t>For each execution case, run the command shown and then $LASTEXITCODE immediately. Capture the terminal with the final JSON and exit code. The JSON is printed to the terminal; it is not automatically saved to a report file. Use screenshots or explicitly redirect/copy output.</w:t>
      </w:r>
    </w:p>
    <w:p w14:paraId="6B0D1779" w14:textId="77777777" w:rsidR="00654A6B" w:rsidRDefault="00000000">
      <w:r>
        <w:t>All generated plans and copied catalogs are under $cases. The preparation script creates a unique directory and does not overwrite previous manual evidence.</w:t>
      </w:r>
    </w:p>
    <w:p w14:paraId="704A6F72" w14:textId="77777777" w:rsidR="00654A6B" w:rsidRDefault="00000000">
      <w:r>
        <w:t>Reference: docs/sdk/python-extension-authoring.md. Architecture and deferred planning findings: docs/architecture/stage-d4-2-python-runtime.md.</w:t>
      </w:r>
    </w:p>
    <w:p w14:paraId="72A2573B" w14:textId="77777777" w:rsidR="00654A6B" w:rsidRDefault="00000000">
      <w:r>
        <w:br w:type="page"/>
      </w:r>
    </w:p>
    <w:p w14:paraId="58F96526" w14:textId="77777777" w:rsidR="00654A6B" w:rsidRDefault="00000000">
      <w:pPr>
        <w:pStyle w:val="Ttulo1"/>
      </w:pPr>
      <w:r>
        <w:lastRenderedPageBreak/>
        <w:t>MT01 Generated metadata and offline compilation</w:t>
      </w:r>
    </w:p>
    <w:p w14:paraId="72AA403D" w14:textId="77777777" w:rsidR="00654A6B" w:rsidRDefault="00000000">
      <w:r>
        <w:t>Prerequisite: complete the preparation page and retain its PowerShell variables.</w:t>
      </w:r>
    </w:p>
    <w:p w14:paraId="086F5169" w14:textId="77777777" w:rsidR="00654A6B" w:rsidRDefault="00000000">
      <w:pPr>
        <w:pStyle w:val="Ttulo2"/>
      </w:pPr>
      <w:r>
        <w:t>Procedure</w:t>
      </w:r>
    </w:p>
    <w:p w14:paraId="3192D654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Get-ChildItem '.\artifacts\python\extensions\ARTestPySimulated'</w:t>
      </w:r>
      <w:r>
        <w:br/>
      </w:r>
      <w:r>
        <w:rPr>
          <w:rFonts w:ascii="Consolas" w:hAnsi="Consolas"/>
          <w:sz w:val="18"/>
        </w:rPr>
        <w:t>Get-Content '.\artifacts\python\extensions\ARTestPySimulated\artest-extension.json'</w:t>
      </w:r>
      <w:r>
        <w:br/>
      </w:r>
      <w:r>
        <w:rPr>
          <w:rFonts w:ascii="Consolas" w:hAnsi="Consolas"/>
          <w:sz w:val="18"/>
        </w:rPr>
        <w:t>&amp; $cli compile "$cases\PythonPassed.json" --extensions $catalog</w:t>
      </w:r>
      <w:r>
        <w:br/>
      </w:r>
      <w:r>
        <w:rPr>
          <w:rFonts w:ascii="Consolas" w:hAnsi="Consolas"/>
          <w:sz w:val="18"/>
        </w:rPr>
        <w:t>$LASTEXITCODE</w:t>
      </w:r>
    </w:p>
    <w:p w14:paraId="69351C4B" w14:textId="77777777" w:rsidR="00654A6B" w:rsidRDefault="00000000">
      <w:pPr>
        <w:pStyle w:val="Ttulo2"/>
      </w:pPr>
      <w:r>
        <w:t>Expected results</w:t>
      </w:r>
    </w:p>
    <w:p w14:paraId="358B69E6" w14:textId="77777777" w:rsidR="00654A6B" w:rsidRDefault="00000000">
      <w:r>
        <w:t>1. The package contains code, schemas, requirements.lock and generated artest-extension.json.</w:t>
      </w:r>
    </w:p>
    <w:p w14:paraId="406A71AC" w14:textId="77777777" w:rsidR="00654A6B" w:rsidRDefault="00000000">
      <w:r>
        <w:t>2. The manifest declares schemaVersion 3, runtime kind python, outOfProcess, runtimeVersion 3.13 and a file inventory.</w:t>
      </w:r>
    </w:p>
    <w:p w14:paraId="4E97BA83" w14:textId="77777777" w:rsidR="00654A6B" w:rsidRDefault="00000000">
      <w:r>
        <w:t>3. Compilation succeeds with exit code 0 and states that no instruments were initialized.</w:t>
      </w:r>
    </w:p>
    <w:p w14:paraId="2DDB0410" w14:textId="77777777" w:rsidR="00654A6B" w:rsidRDefault="00000000">
      <w:r>
        <w:t>4. No PYTHON_WORKER_READY or PY_DRIVER_INITIALIZE message appears during compilation.</w:t>
      </w:r>
    </w:p>
    <w:p w14:paraId="4637B6CC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2AC85E61" w14:textId="77777777">
        <w:trPr>
          <w:cantSplit/>
        </w:trPr>
        <w:tc>
          <w:tcPr>
            <w:tcW w:w="2952" w:type="dxa"/>
          </w:tcPr>
          <w:p w14:paraId="626C99E8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7B594566" w14:textId="56E4DA9A" w:rsidR="00654A6B" w:rsidRPr="00B65A35" w:rsidRDefault="00000000">
            <w:pPr>
              <w:rPr>
                <w:u w:val="single"/>
              </w:rPr>
            </w:pPr>
            <w:r>
              <w:t xml:space="preserve">PASS </w:t>
            </w:r>
          </w:p>
        </w:tc>
      </w:tr>
      <w:tr w:rsidR="00654A6B" w14:paraId="40F29DD3" w14:textId="77777777">
        <w:trPr>
          <w:cantSplit/>
        </w:trPr>
        <w:tc>
          <w:tcPr>
            <w:tcW w:w="2952" w:type="dxa"/>
          </w:tcPr>
          <w:p w14:paraId="63D980AF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2A2AA46C" w14:textId="49293403" w:rsidR="00654A6B" w:rsidRDefault="00000000">
            <w:r>
              <w:br/>
            </w:r>
            <w:r w:rsidR="00B65A35">
              <w:t>Exit code = 0</w:t>
            </w:r>
            <w:r>
              <w:br/>
            </w:r>
          </w:p>
        </w:tc>
      </w:tr>
      <w:tr w:rsidR="00654A6B" w14:paraId="21454700" w14:textId="77777777">
        <w:trPr>
          <w:cantSplit/>
        </w:trPr>
        <w:tc>
          <w:tcPr>
            <w:tcW w:w="2952" w:type="dxa"/>
          </w:tcPr>
          <w:p w14:paraId="369D7248" w14:textId="77777777" w:rsidR="00654A6B" w:rsidRDefault="00000000">
            <w:r>
              <w:lastRenderedPageBreak/>
              <w:t>Evidence file or screenshot</w:t>
            </w:r>
          </w:p>
        </w:tc>
        <w:tc>
          <w:tcPr>
            <w:tcW w:w="7128" w:type="dxa"/>
          </w:tcPr>
          <w:p w14:paraId="51360AB3" w14:textId="6BDA47B6" w:rsidR="00654A6B" w:rsidRDefault="00000000">
            <w:r>
              <w:br/>
            </w:r>
            <w:r>
              <w:br/>
            </w:r>
            <w:r w:rsidR="00B65A35">
              <w:rPr>
                <w:noProof/>
              </w:rPr>
              <w:drawing>
                <wp:inline distT="0" distB="0" distL="0" distR="0" wp14:anchorId="2FFE0EC6" wp14:editId="40898CEF">
                  <wp:extent cx="4389120" cy="6791325"/>
                  <wp:effectExtent l="0" t="0" r="0" b="9525"/>
                  <wp:docPr id="12426208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208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79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30D250A6" w14:textId="77777777">
        <w:trPr>
          <w:cantSplit/>
        </w:trPr>
        <w:tc>
          <w:tcPr>
            <w:tcW w:w="2952" w:type="dxa"/>
          </w:tcPr>
          <w:p w14:paraId="79C199E5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1339F0A9" w14:textId="77777777" w:rsidR="00654A6B" w:rsidRDefault="00000000">
            <w:r>
              <w:br/>
            </w:r>
          </w:p>
        </w:tc>
      </w:tr>
      <w:tr w:rsidR="00654A6B" w14:paraId="217F4BB6" w14:textId="77777777">
        <w:trPr>
          <w:cantSplit/>
        </w:trPr>
        <w:tc>
          <w:tcPr>
            <w:tcW w:w="2952" w:type="dxa"/>
          </w:tcPr>
          <w:p w14:paraId="0F6CAE33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57638F5A" w14:textId="17DE8E3B" w:rsidR="00654A6B" w:rsidRDefault="00B65A35">
            <w:r>
              <w:t>Juan Antonio Roman 08/09/2026</w:t>
            </w:r>
          </w:p>
        </w:tc>
      </w:tr>
    </w:tbl>
    <w:p w14:paraId="2B883AB1" w14:textId="77777777" w:rsidR="00654A6B" w:rsidRDefault="00000000">
      <w:r>
        <w:br w:type="page"/>
      </w:r>
    </w:p>
    <w:p w14:paraId="24406D45" w14:textId="77777777" w:rsidR="00654A6B" w:rsidRDefault="00000000">
      <w:pPr>
        <w:pStyle w:val="Ttulo1"/>
      </w:pPr>
      <w:r>
        <w:lastRenderedPageBreak/>
        <w:t>MT02 Python command and Python driver</w:t>
      </w:r>
    </w:p>
    <w:p w14:paraId="56ACC928" w14:textId="77777777" w:rsidR="00654A6B" w:rsidRDefault="00000000">
      <w:r>
        <w:t>Prerequisite: complete the preparation page and retain its PowerShell variables.</w:t>
      </w:r>
    </w:p>
    <w:p w14:paraId="3DADDC3F" w14:textId="77777777" w:rsidR="00654A6B" w:rsidRDefault="00000000">
      <w:pPr>
        <w:pStyle w:val="Ttulo2"/>
      </w:pPr>
      <w:r>
        <w:t>Procedure</w:t>
      </w:r>
    </w:p>
    <w:p w14:paraId="51E7391F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"$cases\PythonPassed.json"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2E874B1B" w14:textId="77777777" w:rsidR="00654A6B" w:rsidRDefault="00000000">
      <w:pPr>
        <w:pStyle w:val="Ttulo2"/>
      </w:pPr>
      <w:r>
        <w:t>Expected results</w:t>
      </w:r>
    </w:p>
    <w:p w14:paraId="1759136B" w14:textId="77777777" w:rsidR="00654A6B" w:rsidRDefault="00000000">
      <w:r>
        <w:t>1. Exit code 0; overall status and step status are passed.</w:t>
      </w:r>
    </w:p>
    <w:p w14:paraId="4F4AA3B9" w14:textId="77777777" w:rsidR="00654A6B" w:rsidRDefault="00000000">
      <w:r>
        <w:t>2. Events include PYTHON_WORKER_READY, PY_DRIVER_INITIALIZE, PY_MEASUREMENT_COMPLETED and PY_DRIVER_SHUTDOWN.</w:t>
      </w:r>
    </w:p>
    <w:p w14:paraId="7D77BE5B" w14:textId="77777777" w:rsidR="00654A6B" w:rsidRDefault="00000000">
      <w:r>
        <w:t>3. Final schema is artest.schema.run-result.v2. The first step outcome contains value 5.0, unit V and minimum 4.8.</w:t>
      </w:r>
    </w:p>
    <w:p w14:paraId="75CE9434" w14:textId="77777777" w:rsidR="00654A6B" w:rsidRDefault="00000000">
      <w:r>
        <w:t>4. Summary reports one planned, executed and passed step.</w:t>
      </w:r>
    </w:p>
    <w:p w14:paraId="11188581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34591728" w14:textId="77777777">
        <w:trPr>
          <w:cantSplit/>
        </w:trPr>
        <w:tc>
          <w:tcPr>
            <w:tcW w:w="2952" w:type="dxa"/>
          </w:tcPr>
          <w:p w14:paraId="74C66E04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7B778C95" w14:textId="7D46BFBC" w:rsidR="00654A6B" w:rsidRDefault="00000000">
            <w:r>
              <w:t xml:space="preserve">PASS  </w:t>
            </w:r>
          </w:p>
        </w:tc>
      </w:tr>
      <w:tr w:rsidR="00654A6B" w14:paraId="75D9BB05" w14:textId="77777777">
        <w:trPr>
          <w:cantSplit/>
        </w:trPr>
        <w:tc>
          <w:tcPr>
            <w:tcW w:w="2952" w:type="dxa"/>
          </w:tcPr>
          <w:p w14:paraId="58DA2A14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448D2538" w14:textId="5C0C1D33" w:rsidR="00654A6B" w:rsidRDefault="00000000">
            <w:r>
              <w:br/>
            </w:r>
            <w:r w:rsidR="00F4362E">
              <w:t>Exit code = 0</w:t>
            </w:r>
            <w:r>
              <w:br/>
            </w:r>
          </w:p>
        </w:tc>
      </w:tr>
      <w:tr w:rsidR="00654A6B" w14:paraId="5520DF8E" w14:textId="77777777">
        <w:trPr>
          <w:cantSplit/>
        </w:trPr>
        <w:tc>
          <w:tcPr>
            <w:tcW w:w="2952" w:type="dxa"/>
          </w:tcPr>
          <w:p w14:paraId="3CE89B50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429B2680" w14:textId="2CF70DFF" w:rsidR="00654A6B" w:rsidRDefault="00000000">
            <w:r>
              <w:br/>
            </w:r>
            <w:r>
              <w:br/>
            </w:r>
            <w:r w:rsidR="00F4362E">
              <w:rPr>
                <w:noProof/>
              </w:rPr>
              <w:drawing>
                <wp:inline distT="0" distB="0" distL="0" distR="0" wp14:anchorId="1CE0CBF3" wp14:editId="76FCFAB9">
                  <wp:extent cx="4389120" cy="1750695"/>
                  <wp:effectExtent l="0" t="0" r="0" b="1905"/>
                  <wp:docPr id="13802521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521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75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7AA4EC3D" w14:textId="77777777">
        <w:trPr>
          <w:cantSplit/>
        </w:trPr>
        <w:tc>
          <w:tcPr>
            <w:tcW w:w="2952" w:type="dxa"/>
          </w:tcPr>
          <w:p w14:paraId="692D295E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0498F2BD" w14:textId="77777777" w:rsidR="00654A6B" w:rsidRDefault="00000000">
            <w:r>
              <w:br/>
            </w:r>
          </w:p>
        </w:tc>
      </w:tr>
      <w:tr w:rsidR="00654A6B" w14:paraId="7C5FB97A" w14:textId="77777777">
        <w:trPr>
          <w:cantSplit/>
        </w:trPr>
        <w:tc>
          <w:tcPr>
            <w:tcW w:w="2952" w:type="dxa"/>
          </w:tcPr>
          <w:p w14:paraId="2407C71D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596E6D30" w14:textId="269186DA" w:rsidR="00654A6B" w:rsidRDefault="00F53CA4">
            <w:r>
              <w:t>Juan Antonio Roman 08/09/2026</w:t>
            </w:r>
          </w:p>
        </w:tc>
      </w:tr>
    </w:tbl>
    <w:p w14:paraId="7F5B84DD" w14:textId="77777777" w:rsidR="00654A6B" w:rsidRDefault="00000000">
      <w:r>
        <w:br w:type="page"/>
      </w:r>
    </w:p>
    <w:p w14:paraId="750502C0" w14:textId="77777777" w:rsidR="00654A6B" w:rsidRDefault="00000000">
      <w:pPr>
        <w:pStyle w:val="Ttulo1"/>
      </w:pPr>
      <w:r>
        <w:lastRenderedPageBreak/>
        <w:t>MT03 Failed measurement remains a failed verdict</w:t>
      </w:r>
    </w:p>
    <w:p w14:paraId="5C477250" w14:textId="77777777" w:rsidR="00654A6B" w:rsidRDefault="00000000">
      <w:r>
        <w:t>Prerequisite: complete the preparation page and retain its PowerShell variables.</w:t>
      </w:r>
    </w:p>
    <w:p w14:paraId="3BF95CED" w14:textId="77777777" w:rsidR="00654A6B" w:rsidRDefault="00000000">
      <w:pPr>
        <w:pStyle w:val="Ttulo2"/>
      </w:pPr>
      <w:r>
        <w:t>Procedure</w:t>
      </w:r>
    </w:p>
    <w:p w14:paraId="686EBF38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"$cases\PythonFailed.json"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7BAAC05A" w14:textId="77777777" w:rsidR="00654A6B" w:rsidRDefault="00000000">
      <w:pPr>
        <w:pStyle w:val="Ttulo2"/>
      </w:pPr>
      <w:r>
        <w:t>Expected results</w:t>
      </w:r>
    </w:p>
    <w:p w14:paraId="60A223F2" w14:textId="77777777" w:rsidR="00654A6B" w:rsidRDefault="00000000">
      <w:r>
        <w:t>1. Exit code 5; overall and step status are failed, not passed or error.</w:t>
      </w:r>
    </w:p>
    <w:p w14:paraId="4749E071" w14:textId="77777777" w:rsidR="00654A6B" w:rsidRDefault="00000000">
      <w:r>
        <w:t>2. Summary has failedSteps 1 and errorSteps 0.</w:t>
      </w:r>
    </w:p>
    <w:p w14:paraId="78342D9B" w14:textId="77777777" w:rsidR="00654A6B" w:rsidRDefault="00000000">
      <w:r>
        <w:t>3. Step and attempt outcome data retain value 4.2, minimum 4.8 and unit V.</w:t>
      </w:r>
    </w:p>
    <w:p w14:paraId="04C69C5B" w14:textId="77777777" w:rsidR="00654A6B" w:rsidRDefault="00000000">
      <w:r>
        <w:t>4. PY_DRIVER_SHUTDOWN appears before the terminal state.</w:t>
      </w:r>
    </w:p>
    <w:p w14:paraId="52690B13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771C0763" w14:textId="77777777">
        <w:trPr>
          <w:cantSplit/>
        </w:trPr>
        <w:tc>
          <w:tcPr>
            <w:tcW w:w="2952" w:type="dxa"/>
          </w:tcPr>
          <w:p w14:paraId="22DAC4B3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3DB8D6FA" w14:textId="173BBB3D" w:rsidR="00654A6B" w:rsidRDefault="00000000">
            <w:r>
              <w:t xml:space="preserve">PASS </w:t>
            </w:r>
          </w:p>
        </w:tc>
      </w:tr>
      <w:tr w:rsidR="00654A6B" w14:paraId="5691091A" w14:textId="77777777">
        <w:trPr>
          <w:cantSplit/>
        </w:trPr>
        <w:tc>
          <w:tcPr>
            <w:tcW w:w="2952" w:type="dxa"/>
          </w:tcPr>
          <w:p w14:paraId="0954679D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0617B540" w14:textId="5D73138D" w:rsidR="00654A6B" w:rsidRDefault="00000000">
            <w:r>
              <w:br/>
            </w:r>
            <w:r w:rsidR="00357ACD">
              <w:t>Exit code = 5</w:t>
            </w:r>
            <w:r>
              <w:br/>
            </w:r>
          </w:p>
        </w:tc>
      </w:tr>
      <w:tr w:rsidR="00654A6B" w14:paraId="470ACF23" w14:textId="77777777">
        <w:trPr>
          <w:cantSplit/>
        </w:trPr>
        <w:tc>
          <w:tcPr>
            <w:tcW w:w="2952" w:type="dxa"/>
          </w:tcPr>
          <w:p w14:paraId="151714C6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318499BE" w14:textId="0BFBC677" w:rsidR="00654A6B" w:rsidRDefault="00000000">
            <w:r>
              <w:br/>
            </w:r>
            <w:r>
              <w:br/>
            </w:r>
            <w:r w:rsidR="00357ACD">
              <w:rPr>
                <w:noProof/>
              </w:rPr>
              <w:drawing>
                <wp:inline distT="0" distB="0" distL="0" distR="0" wp14:anchorId="54F983D1" wp14:editId="0342D8CC">
                  <wp:extent cx="4389120" cy="1705610"/>
                  <wp:effectExtent l="0" t="0" r="0" b="8890"/>
                  <wp:docPr id="1699379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3796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75500800" w14:textId="77777777">
        <w:trPr>
          <w:cantSplit/>
        </w:trPr>
        <w:tc>
          <w:tcPr>
            <w:tcW w:w="2952" w:type="dxa"/>
          </w:tcPr>
          <w:p w14:paraId="04B945A3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52B14279" w14:textId="77777777" w:rsidR="00654A6B" w:rsidRDefault="00000000">
            <w:r>
              <w:br/>
            </w:r>
          </w:p>
        </w:tc>
      </w:tr>
      <w:tr w:rsidR="00654A6B" w14:paraId="615B69BA" w14:textId="77777777">
        <w:trPr>
          <w:cantSplit/>
        </w:trPr>
        <w:tc>
          <w:tcPr>
            <w:tcW w:w="2952" w:type="dxa"/>
          </w:tcPr>
          <w:p w14:paraId="1A4FE55C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061EA98E" w14:textId="486313D7" w:rsidR="00654A6B" w:rsidRDefault="00A6690C">
            <w:r>
              <w:t>Juan Antonio Roman 08/09/2026</w:t>
            </w:r>
          </w:p>
        </w:tc>
      </w:tr>
    </w:tbl>
    <w:p w14:paraId="0AF3E6CE" w14:textId="77777777" w:rsidR="00654A6B" w:rsidRDefault="00000000">
      <w:r>
        <w:br w:type="page"/>
      </w:r>
    </w:p>
    <w:p w14:paraId="49EA2555" w14:textId="77777777" w:rsidR="00654A6B" w:rsidRDefault="00000000">
      <w:pPr>
        <w:pStyle w:val="Ttulo1"/>
      </w:pPr>
      <w:r>
        <w:lastRenderedPageBreak/>
        <w:t>MT04 Native command calls Python driver</w:t>
      </w:r>
    </w:p>
    <w:p w14:paraId="36A70612" w14:textId="77777777" w:rsidR="00654A6B" w:rsidRDefault="00000000">
      <w:r>
        <w:t>Prerequisite: complete the preparation page and retain its PowerShell variables.</w:t>
      </w:r>
    </w:p>
    <w:p w14:paraId="40A0B25C" w14:textId="77777777" w:rsidR="00654A6B" w:rsidRDefault="00000000">
      <w:pPr>
        <w:pStyle w:val="Ttulo2"/>
      </w:pPr>
      <w:r>
        <w:t>Procedure</w:t>
      </w:r>
    </w:p>
    <w:p w14:paraId="6FE75ABF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"$cases\NativeToPython.json"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19913DBC" w14:textId="77777777" w:rsidR="00654A6B" w:rsidRDefault="00000000">
      <w:pPr>
        <w:pStyle w:val="Ttulo2"/>
      </w:pPr>
      <w:r>
        <w:t>Expected results</w:t>
      </w:r>
    </w:p>
    <w:p w14:paraId="73FA21F2" w14:textId="77777777" w:rsidR="00654A6B" w:rsidRDefault="00000000">
      <w:r>
        <w:t>1. Exit code 0; overall and step status are passed.</w:t>
      </w:r>
    </w:p>
    <w:p w14:paraId="5DF53A26" w14:textId="77777777" w:rsidR="00654A6B" w:rsidRDefault="00000000">
      <w:r>
        <w:t>2. The command is com.artest.command.sample.power-cycle and it uses the configured Python driver.</w:t>
      </w:r>
    </w:p>
    <w:p w14:paraId="23C499C0" w14:textId="77777777" w:rsidR="00654A6B" w:rsidRDefault="00000000">
      <w:r>
        <w:t>3. PY_DRIVER_INITIALIZE and PY_DRIVER_SHUTDOWN appear. The native sample command reports service completion.</w:t>
      </w:r>
    </w:p>
    <w:p w14:paraId="484B1B57" w14:textId="77777777" w:rsidR="00654A6B" w:rsidRDefault="00000000">
      <w:r>
        <w:t>4. No direct command-to-driver DLL dependency or manual JSON metadata edit is needed.</w:t>
      </w:r>
    </w:p>
    <w:p w14:paraId="0464A21D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34877BA0" w14:textId="77777777">
        <w:trPr>
          <w:cantSplit/>
        </w:trPr>
        <w:tc>
          <w:tcPr>
            <w:tcW w:w="2952" w:type="dxa"/>
          </w:tcPr>
          <w:p w14:paraId="23ABED48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15BAA638" w14:textId="663C3F7C" w:rsidR="00654A6B" w:rsidRDefault="00000000">
            <w:r>
              <w:t xml:space="preserve">PASS </w:t>
            </w:r>
          </w:p>
        </w:tc>
      </w:tr>
      <w:tr w:rsidR="00654A6B" w14:paraId="283373B5" w14:textId="77777777">
        <w:trPr>
          <w:cantSplit/>
        </w:trPr>
        <w:tc>
          <w:tcPr>
            <w:tcW w:w="2952" w:type="dxa"/>
          </w:tcPr>
          <w:p w14:paraId="4C9E7554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7607E6F0" w14:textId="0E98AC31" w:rsidR="00654A6B" w:rsidRDefault="00000000">
            <w:r>
              <w:br/>
            </w:r>
            <w:r w:rsidR="008D739E">
              <w:t>Exit code = 0</w:t>
            </w:r>
            <w:r>
              <w:br/>
            </w:r>
          </w:p>
        </w:tc>
      </w:tr>
      <w:tr w:rsidR="00654A6B" w14:paraId="64BD7097" w14:textId="77777777">
        <w:trPr>
          <w:cantSplit/>
        </w:trPr>
        <w:tc>
          <w:tcPr>
            <w:tcW w:w="2952" w:type="dxa"/>
          </w:tcPr>
          <w:p w14:paraId="58EABD98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40785E10" w14:textId="0DF170AD" w:rsidR="00654A6B" w:rsidRDefault="00000000">
            <w:r>
              <w:br/>
            </w:r>
            <w:r>
              <w:br/>
            </w:r>
            <w:r w:rsidR="008D739E">
              <w:rPr>
                <w:noProof/>
              </w:rPr>
              <w:drawing>
                <wp:inline distT="0" distB="0" distL="0" distR="0" wp14:anchorId="027C4670" wp14:editId="74A6E2E4">
                  <wp:extent cx="4389120" cy="1784985"/>
                  <wp:effectExtent l="0" t="0" r="0" b="5715"/>
                  <wp:docPr id="1428579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79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43756D77" w14:textId="77777777">
        <w:trPr>
          <w:cantSplit/>
        </w:trPr>
        <w:tc>
          <w:tcPr>
            <w:tcW w:w="2952" w:type="dxa"/>
          </w:tcPr>
          <w:p w14:paraId="52953675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41570C08" w14:textId="77777777" w:rsidR="00654A6B" w:rsidRDefault="00000000">
            <w:r>
              <w:br/>
            </w:r>
          </w:p>
        </w:tc>
      </w:tr>
      <w:tr w:rsidR="00654A6B" w14:paraId="7A823C1A" w14:textId="77777777">
        <w:trPr>
          <w:cantSplit/>
        </w:trPr>
        <w:tc>
          <w:tcPr>
            <w:tcW w:w="2952" w:type="dxa"/>
          </w:tcPr>
          <w:p w14:paraId="0AF550EA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002DDCF4" w14:textId="15028637" w:rsidR="00654A6B" w:rsidRDefault="008D739E">
            <w:r>
              <w:t>Juan Antonio Roman 08/09/2026</w:t>
            </w:r>
          </w:p>
        </w:tc>
      </w:tr>
    </w:tbl>
    <w:p w14:paraId="7148ABE0" w14:textId="77777777" w:rsidR="00654A6B" w:rsidRDefault="00000000">
      <w:r>
        <w:br w:type="page"/>
      </w:r>
    </w:p>
    <w:p w14:paraId="0BF6B753" w14:textId="77777777" w:rsidR="00654A6B" w:rsidRDefault="00000000">
      <w:pPr>
        <w:pStyle w:val="Ttulo1"/>
      </w:pPr>
      <w:r>
        <w:lastRenderedPageBreak/>
        <w:t>MT05 Python command calls native driver</w:t>
      </w:r>
    </w:p>
    <w:p w14:paraId="12E3A3E0" w14:textId="77777777" w:rsidR="00654A6B" w:rsidRDefault="00000000">
      <w:r>
        <w:t>Prerequisite: complete the preparation page and retain its PowerShell variables.</w:t>
      </w:r>
    </w:p>
    <w:p w14:paraId="42128F1C" w14:textId="77777777" w:rsidR="00654A6B" w:rsidRDefault="00000000">
      <w:pPr>
        <w:pStyle w:val="Ttulo2"/>
      </w:pPr>
      <w:r>
        <w:t>Procedure</w:t>
      </w:r>
    </w:p>
    <w:p w14:paraId="5D08EAA1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"$cases\PythonToNative.json"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3A1E0AF0" w14:textId="77777777" w:rsidR="00654A6B" w:rsidRDefault="00000000">
      <w:pPr>
        <w:pStyle w:val="Ttulo2"/>
      </w:pPr>
      <w:r>
        <w:t>Expected results</w:t>
      </w:r>
    </w:p>
    <w:p w14:paraId="2D967AF8" w14:textId="77777777" w:rsidR="00654A6B" w:rsidRDefault="00000000">
      <w:r>
        <w:t>1. Exit code 0; overall and step status are passed.</w:t>
      </w:r>
    </w:p>
    <w:p w14:paraId="00F85783" w14:textId="77777777" w:rsidR="00654A6B" w:rsidRDefault="00000000">
      <w:r>
        <w:t>2. The native simulated power driver reports initialization and shutdown.</w:t>
      </w:r>
    </w:p>
    <w:p w14:paraId="5241E0C8" w14:textId="77777777" w:rsidR="00654A6B" w:rsidRDefault="00000000">
      <w:r>
        <w:t>3. PY_MEASUREMENT_COMPLETED appears; the outcome retains measured value 5.0 and unit V.</w:t>
      </w:r>
    </w:p>
    <w:p w14:paraId="4459283B" w14:textId="77777777" w:rsidR="00654A6B" w:rsidRDefault="00000000">
      <w:r>
        <w:t>4. The Python command implementation is unchanged from MT02.</w:t>
      </w:r>
    </w:p>
    <w:p w14:paraId="2B6940FE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34604EDA" w14:textId="77777777">
        <w:trPr>
          <w:cantSplit/>
        </w:trPr>
        <w:tc>
          <w:tcPr>
            <w:tcW w:w="2952" w:type="dxa"/>
          </w:tcPr>
          <w:p w14:paraId="7FEF16C7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1249CD94" w14:textId="13B855FD" w:rsidR="00654A6B" w:rsidRDefault="00000000">
            <w:r>
              <w:t xml:space="preserve">PASS </w:t>
            </w:r>
          </w:p>
        </w:tc>
      </w:tr>
      <w:tr w:rsidR="00654A6B" w14:paraId="7659D010" w14:textId="77777777">
        <w:trPr>
          <w:cantSplit/>
        </w:trPr>
        <w:tc>
          <w:tcPr>
            <w:tcW w:w="2952" w:type="dxa"/>
          </w:tcPr>
          <w:p w14:paraId="6DBDE1DA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288E4E2D" w14:textId="1E00FCED" w:rsidR="00654A6B" w:rsidRDefault="00000000">
            <w:r>
              <w:br/>
            </w:r>
            <w:r w:rsidR="00352B3D">
              <w:t>exit code = 0</w:t>
            </w:r>
            <w:r>
              <w:br/>
            </w:r>
          </w:p>
        </w:tc>
      </w:tr>
      <w:tr w:rsidR="00654A6B" w14:paraId="4BBE711A" w14:textId="77777777">
        <w:trPr>
          <w:cantSplit/>
        </w:trPr>
        <w:tc>
          <w:tcPr>
            <w:tcW w:w="2952" w:type="dxa"/>
          </w:tcPr>
          <w:p w14:paraId="6E8FED19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2287B884" w14:textId="75497A0E" w:rsidR="00654A6B" w:rsidRDefault="00000000">
            <w:r>
              <w:br/>
            </w:r>
            <w:r>
              <w:br/>
            </w:r>
            <w:r w:rsidR="00352B3D">
              <w:rPr>
                <w:noProof/>
              </w:rPr>
              <w:drawing>
                <wp:inline distT="0" distB="0" distL="0" distR="0" wp14:anchorId="1EDC5A22" wp14:editId="067A8553">
                  <wp:extent cx="4389120" cy="1706880"/>
                  <wp:effectExtent l="0" t="0" r="0" b="7620"/>
                  <wp:docPr id="678095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0950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07C8DD0C" w14:textId="77777777">
        <w:trPr>
          <w:cantSplit/>
        </w:trPr>
        <w:tc>
          <w:tcPr>
            <w:tcW w:w="2952" w:type="dxa"/>
          </w:tcPr>
          <w:p w14:paraId="6405C16B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4BDA10F1" w14:textId="77777777" w:rsidR="00654A6B" w:rsidRDefault="00000000">
            <w:r>
              <w:br/>
            </w:r>
          </w:p>
        </w:tc>
      </w:tr>
      <w:tr w:rsidR="00654A6B" w14:paraId="1971CB28" w14:textId="77777777">
        <w:trPr>
          <w:cantSplit/>
        </w:trPr>
        <w:tc>
          <w:tcPr>
            <w:tcW w:w="2952" w:type="dxa"/>
          </w:tcPr>
          <w:p w14:paraId="3FD4D3A0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62C778CA" w14:textId="2B759EB8" w:rsidR="00654A6B" w:rsidRDefault="00352B3D">
            <w:r>
              <w:t>Juan Antonio Roman 08/09/2026</w:t>
            </w:r>
          </w:p>
        </w:tc>
      </w:tr>
    </w:tbl>
    <w:p w14:paraId="3D8B74FB" w14:textId="77777777" w:rsidR="00654A6B" w:rsidRDefault="00000000">
      <w:r>
        <w:br w:type="page"/>
      </w:r>
    </w:p>
    <w:p w14:paraId="2A13848C" w14:textId="77777777" w:rsidR="00654A6B" w:rsidRDefault="00000000">
      <w:pPr>
        <w:pStyle w:val="Ttulo1"/>
      </w:pPr>
      <w:r>
        <w:lastRenderedPageBreak/>
        <w:t>MT06 Python exception becomes an execution error</w:t>
      </w:r>
    </w:p>
    <w:p w14:paraId="49D0ADA6" w14:textId="77777777" w:rsidR="00654A6B" w:rsidRDefault="00000000">
      <w:r>
        <w:t>Prerequisite: complete the preparation page and retain its PowerShell variables.</w:t>
      </w:r>
    </w:p>
    <w:p w14:paraId="65A29B62" w14:textId="77777777" w:rsidR="00654A6B" w:rsidRDefault="00000000">
      <w:pPr>
        <w:pStyle w:val="Ttulo2"/>
      </w:pPr>
      <w:r>
        <w:t>Procedure</w:t>
      </w:r>
    </w:p>
    <w:p w14:paraId="2A2FF5E4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"$cases\PythonError.json"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0CF8E5E7" w14:textId="77777777" w:rsidR="00654A6B" w:rsidRDefault="00000000">
      <w:pPr>
        <w:pStyle w:val="Ttulo2"/>
      </w:pPr>
      <w:r>
        <w:t>Expected results</w:t>
      </w:r>
    </w:p>
    <w:p w14:paraId="439879A1" w14:textId="77777777" w:rsidR="00654A6B" w:rsidRDefault="00000000">
      <w:r>
        <w:t>1. Exit code 5; overall status is error and summary errorSteps is 1.</w:t>
      </w:r>
    </w:p>
    <w:p w14:paraId="4B7EDD7E" w14:textId="77777777" w:rsidR="00654A6B" w:rsidRDefault="00000000">
      <w:r>
        <w:t>2. The diagnostic includes Simulated command error.</w:t>
      </w:r>
    </w:p>
    <w:p w14:paraId="5D0419F7" w14:textId="77777777" w:rsidR="00654A6B" w:rsidRDefault="00000000">
      <w:r>
        <w:t>3. The exception does not terminate ARTestCLI abnormally.</w:t>
      </w:r>
    </w:p>
    <w:p w14:paraId="016507DA" w14:textId="77777777" w:rsidR="00654A6B" w:rsidRDefault="00000000">
      <w:r>
        <w:t>4. PY_DRIVER_SHUTDOWN appears and the next independent run of MT02 can pass.</w:t>
      </w:r>
    </w:p>
    <w:p w14:paraId="1BEAF7FC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08BF3ED7" w14:textId="77777777">
        <w:trPr>
          <w:cantSplit/>
        </w:trPr>
        <w:tc>
          <w:tcPr>
            <w:tcW w:w="2952" w:type="dxa"/>
          </w:tcPr>
          <w:p w14:paraId="20384475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29A70D8A" w14:textId="71414BDD" w:rsidR="00654A6B" w:rsidRDefault="00000000">
            <w:r>
              <w:t xml:space="preserve">PASS  </w:t>
            </w:r>
          </w:p>
        </w:tc>
      </w:tr>
      <w:tr w:rsidR="00654A6B" w14:paraId="07E81AB0" w14:textId="77777777">
        <w:trPr>
          <w:cantSplit/>
        </w:trPr>
        <w:tc>
          <w:tcPr>
            <w:tcW w:w="2952" w:type="dxa"/>
          </w:tcPr>
          <w:p w14:paraId="2BDA75D1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76E69B7E" w14:textId="1AE0B789" w:rsidR="00654A6B" w:rsidRDefault="00000000">
            <w:r>
              <w:br/>
            </w:r>
            <w:r w:rsidR="00F9725A">
              <w:t>Exit code = 5</w:t>
            </w:r>
            <w:r>
              <w:br/>
            </w:r>
          </w:p>
        </w:tc>
      </w:tr>
      <w:tr w:rsidR="00654A6B" w14:paraId="1BFB8142" w14:textId="77777777">
        <w:trPr>
          <w:cantSplit/>
        </w:trPr>
        <w:tc>
          <w:tcPr>
            <w:tcW w:w="2952" w:type="dxa"/>
          </w:tcPr>
          <w:p w14:paraId="6E548F00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3CFEF4A0" w14:textId="2929D184" w:rsidR="00654A6B" w:rsidRDefault="00000000">
            <w:r>
              <w:br/>
            </w:r>
            <w:r>
              <w:br/>
            </w:r>
            <w:r w:rsidR="00F9725A">
              <w:rPr>
                <w:noProof/>
              </w:rPr>
              <w:drawing>
                <wp:inline distT="0" distB="0" distL="0" distR="0" wp14:anchorId="44576E93" wp14:editId="6939CB07">
                  <wp:extent cx="4389120" cy="1636395"/>
                  <wp:effectExtent l="0" t="0" r="0" b="1905"/>
                  <wp:docPr id="5483231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3231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655B6491" w14:textId="77777777">
        <w:trPr>
          <w:cantSplit/>
        </w:trPr>
        <w:tc>
          <w:tcPr>
            <w:tcW w:w="2952" w:type="dxa"/>
          </w:tcPr>
          <w:p w14:paraId="1A9A805E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343B6340" w14:textId="77777777" w:rsidR="00654A6B" w:rsidRDefault="00000000">
            <w:r>
              <w:br/>
            </w:r>
          </w:p>
        </w:tc>
      </w:tr>
      <w:tr w:rsidR="00654A6B" w14:paraId="7E3A82AA" w14:textId="77777777">
        <w:trPr>
          <w:cantSplit/>
        </w:trPr>
        <w:tc>
          <w:tcPr>
            <w:tcW w:w="2952" w:type="dxa"/>
          </w:tcPr>
          <w:p w14:paraId="7E2DF21A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43ADD112" w14:textId="3E205F50" w:rsidR="00654A6B" w:rsidRDefault="00AA35F1">
            <w:r>
              <w:t>Juan Antonio Roman 08/09/2026</w:t>
            </w:r>
          </w:p>
        </w:tc>
      </w:tr>
    </w:tbl>
    <w:p w14:paraId="25B3BFE0" w14:textId="77777777" w:rsidR="00654A6B" w:rsidRDefault="00000000">
      <w:r>
        <w:br w:type="page"/>
      </w:r>
    </w:p>
    <w:p w14:paraId="7BD4C19F" w14:textId="77777777" w:rsidR="00654A6B" w:rsidRDefault="00000000">
      <w:pPr>
        <w:pStyle w:val="Ttulo1"/>
      </w:pPr>
      <w:r>
        <w:lastRenderedPageBreak/>
        <w:t>MT07 Deadline and cooperative cleanup</w:t>
      </w:r>
    </w:p>
    <w:p w14:paraId="2C14FB61" w14:textId="77777777" w:rsidR="00654A6B" w:rsidRDefault="00000000">
      <w:r>
        <w:t>Prerequisite: complete the preparation page and retain its PowerShell variables.</w:t>
      </w:r>
    </w:p>
    <w:p w14:paraId="3BFC9394" w14:textId="77777777" w:rsidR="00654A6B" w:rsidRDefault="00000000">
      <w:pPr>
        <w:pStyle w:val="Ttulo2"/>
      </w:pPr>
      <w:r>
        <w:t>Procedure</w:t>
      </w:r>
    </w:p>
    <w:p w14:paraId="63B65859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"$cases\PythonTimeout.json"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65684863" w14:textId="77777777" w:rsidR="00654A6B" w:rsidRDefault="00000000">
      <w:pPr>
        <w:pStyle w:val="Ttulo2"/>
      </w:pPr>
      <w:r>
        <w:t>Expected results</w:t>
      </w:r>
    </w:p>
    <w:p w14:paraId="6CADFA0B" w14:textId="77777777" w:rsidR="00654A6B" w:rsidRDefault="00000000">
      <w:r>
        <w:t>1. Exit code 5; overall and step status are timedOut.</w:t>
      </w:r>
    </w:p>
    <w:p w14:paraId="695E7067" w14:textId="77777777" w:rsidR="00654A6B" w:rsidRDefault="00000000">
      <w:r>
        <w:t>2. The 100 ms step deadline interrupts a requested 2000 ms hold.</w:t>
      </w:r>
    </w:p>
    <w:p w14:paraId="670B1BB9" w14:textId="77777777" w:rsidR="00654A6B" w:rsidRDefault="00000000">
      <w:r>
        <w:t>3. PY_DRIVER_SHUTDOWN appears. The step outcome indeterminate flag is false.</w:t>
      </w:r>
    </w:p>
    <w:p w14:paraId="30336F29" w14:textId="77777777" w:rsidR="00654A6B" w:rsidRDefault="00000000">
      <w:r>
        <w:t>4. Do not use total process duration as the step latency; startup/environment validation are separate.</w:t>
      </w:r>
    </w:p>
    <w:p w14:paraId="403C4166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162D6812" w14:textId="77777777">
        <w:trPr>
          <w:cantSplit/>
        </w:trPr>
        <w:tc>
          <w:tcPr>
            <w:tcW w:w="2952" w:type="dxa"/>
          </w:tcPr>
          <w:p w14:paraId="62A5C729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0CD65952" w14:textId="030B9F99" w:rsidR="00654A6B" w:rsidRDefault="00000000">
            <w:r>
              <w:t>PASS</w:t>
            </w:r>
          </w:p>
        </w:tc>
      </w:tr>
      <w:tr w:rsidR="00654A6B" w14:paraId="6B2021EE" w14:textId="77777777">
        <w:trPr>
          <w:cantSplit/>
        </w:trPr>
        <w:tc>
          <w:tcPr>
            <w:tcW w:w="2952" w:type="dxa"/>
          </w:tcPr>
          <w:p w14:paraId="66FE46BD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43ECB673" w14:textId="5CCE8C26" w:rsidR="00654A6B" w:rsidRDefault="00000000">
            <w:r>
              <w:br/>
            </w:r>
            <w:r w:rsidR="007E6CCE">
              <w:t>Exit Code = 5</w:t>
            </w:r>
            <w:r>
              <w:br/>
            </w:r>
          </w:p>
        </w:tc>
      </w:tr>
      <w:tr w:rsidR="00654A6B" w14:paraId="7F077D92" w14:textId="77777777">
        <w:trPr>
          <w:cantSplit/>
        </w:trPr>
        <w:tc>
          <w:tcPr>
            <w:tcW w:w="2952" w:type="dxa"/>
          </w:tcPr>
          <w:p w14:paraId="4AC2A497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28311BE2" w14:textId="28BEF859" w:rsidR="00654A6B" w:rsidRDefault="00000000">
            <w:r>
              <w:br/>
            </w:r>
            <w:r w:rsidR="007E6CCE">
              <w:rPr>
                <w:noProof/>
              </w:rPr>
              <w:drawing>
                <wp:inline distT="0" distB="0" distL="0" distR="0" wp14:anchorId="414A2C99" wp14:editId="559DC13F">
                  <wp:extent cx="4389120" cy="1625600"/>
                  <wp:effectExtent l="0" t="0" r="0" b="0"/>
                  <wp:docPr id="2115523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238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  <w:tr w:rsidR="00654A6B" w14:paraId="1B21DCD6" w14:textId="77777777">
        <w:trPr>
          <w:cantSplit/>
        </w:trPr>
        <w:tc>
          <w:tcPr>
            <w:tcW w:w="2952" w:type="dxa"/>
          </w:tcPr>
          <w:p w14:paraId="5D694D63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2BCAB8D7" w14:textId="77777777" w:rsidR="00654A6B" w:rsidRDefault="00000000">
            <w:r>
              <w:br/>
            </w:r>
          </w:p>
        </w:tc>
      </w:tr>
      <w:tr w:rsidR="00654A6B" w14:paraId="45E709FE" w14:textId="77777777">
        <w:trPr>
          <w:cantSplit/>
        </w:trPr>
        <w:tc>
          <w:tcPr>
            <w:tcW w:w="2952" w:type="dxa"/>
          </w:tcPr>
          <w:p w14:paraId="7D21B137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10988305" w14:textId="03FA10DD" w:rsidR="00654A6B" w:rsidRDefault="007E6CCE">
            <w:r>
              <w:t>Juan Antonio Roman 08/09/2026</w:t>
            </w:r>
          </w:p>
        </w:tc>
      </w:tr>
    </w:tbl>
    <w:p w14:paraId="4B77316F" w14:textId="77777777" w:rsidR="00654A6B" w:rsidRDefault="00000000">
      <w:r>
        <w:br w:type="page"/>
      </w:r>
    </w:p>
    <w:p w14:paraId="36B05933" w14:textId="77777777" w:rsidR="00654A6B" w:rsidRDefault="00000000">
      <w:pPr>
        <w:pStyle w:val="Ttulo1"/>
      </w:pPr>
      <w:r>
        <w:lastRenderedPageBreak/>
        <w:t>MT08 User cancellation and cleanup</w:t>
      </w:r>
    </w:p>
    <w:p w14:paraId="265AC641" w14:textId="77777777" w:rsidR="00654A6B" w:rsidRDefault="00000000">
      <w:r>
        <w:t>Prerequisite: complete the preparation page and retain its PowerShell variables.</w:t>
      </w:r>
    </w:p>
    <w:p w14:paraId="03748575" w14:textId="77777777" w:rsidR="00654A6B" w:rsidRDefault="00000000">
      <w:pPr>
        <w:pStyle w:val="Ttulo2"/>
      </w:pPr>
      <w:r>
        <w:t>Procedure</w:t>
      </w:r>
    </w:p>
    <w:p w14:paraId="283084D0" w14:textId="77777777" w:rsidR="00654A6B" w:rsidRDefault="00000000">
      <w:r>
        <w:t>Run the command below. After Executing step 1 appears, press Ctrl+C once within 5 seconds. Wait for ARTest to finish cleanup, then run $LASTEXITCODE.</w:t>
      </w:r>
    </w:p>
    <w:p w14:paraId="6863F8F3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"$cases\PythonCancel.json"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5E5276DD" w14:textId="77777777" w:rsidR="00654A6B" w:rsidRDefault="00000000">
      <w:pPr>
        <w:pStyle w:val="Ttulo2"/>
      </w:pPr>
      <w:r>
        <w:t>Expected results</w:t>
      </w:r>
    </w:p>
    <w:p w14:paraId="1CA6EE67" w14:textId="77777777" w:rsidR="00654A6B" w:rsidRDefault="00000000">
      <w:r>
        <w:t>1. Wait until the terminal prints Executing step 1, then press Ctrl+C once within 5 seconds.</w:t>
      </w:r>
    </w:p>
    <w:p w14:paraId="4B14B165" w14:textId="77777777" w:rsidR="00654A6B" w:rsidRDefault="00000000">
      <w:r>
        <w:t>2. ARTest handles cancellation and returns exit code 5; overall status is cancelled.</w:t>
      </w:r>
    </w:p>
    <w:p w14:paraId="73E65092" w14:textId="77777777" w:rsidR="00654A6B" w:rsidRDefault="00000000">
      <w:r>
        <w:t>3. PY_DRIVER_SHUTDOWN appears and the step outcome indeterminate flag is false.</w:t>
      </w:r>
    </w:p>
    <w:p w14:paraId="65ADEBEB" w14:textId="77777777" w:rsidR="00654A6B" w:rsidRDefault="00000000">
      <w:r>
        <w:t>4. The terminal remains usable. Repeating MT02 in the same terminal succeeds.</w:t>
      </w:r>
    </w:p>
    <w:p w14:paraId="5C409260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5F8A791D" w14:textId="77777777">
        <w:trPr>
          <w:cantSplit/>
        </w:trPr>
        <w:tc>
          <w:tcPr>
            <w:tcW w:w="2952" w:type="dxa"/>
          </w:tcPr>
          <w:p w14:paraId="343C5E51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0AFB236B" w14:textId="62651FDC" w:rsidR="00654A6B" w:rsidRDefault="00000000">
            <w:r>
              <w:t xml:space="preserve">PASS </w:t>
            </w:r>
          </w:p>
        </w:tc>
      </w:tr>
      <w:tr w:rsidR="00654A6B" w14:paraId="1A4E23F4" w14:textId="77777777">
        <w:trPr>
          <w:cantSplit/>
        </w:trPr>
        <w:tc>
          <w:tcPr>
            <w:tcW w:w="2952" w:type="dxa"/>
          </w:tcPr>
          <w:p w14:paraId="5E55450B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27AAA55A" w14:textId="77777777" w:rsidR="004F66F7" w:rsidRDefault="004F66F7" w:rsidP="004F66F7">
            <w:pPr>
              <w:pStyle w:val="Prrafodelista"/>
              <w:numPr>
                <w:ilvl w:val="0"/>
                <w:numId w:val="10"/>
              </w:numPr>
            </w:pPr>
            <w:r>
              <w:t>Exit code = 5</w:t>
            </w:r>
          </w:p>
          <w:p w14:paraId="0846AC56" w14:textId="2641873E" w:rsidR="00654A6B" w:rsidRDefault="004F66F7" w:rsidP="004F66F7">
            <w:pPr>
              <w:pStyle w:val="Prrafodelista"/>
              <w:numPr>
                <w:ilvl w:val="0"/>
                <w:numId w:val="11"/>
              </w:numPr>
            </w:pPr>
            <w:r>
              <w:t>Exit code = 0</w:t>
            </w:r>
            <w:r w:rsidR="00000000">
              <w:br/>
            </w:r>
            <w:r w:rsidR="00000000">
              <w:br/>
            </w:r>
          </w:p>
        </w:tc>
      </w:tr>
      <w:tr w:rsidR="00654A6B" w14:paraId="5C8B67D4" w14:textId="77777777">
        <w:trPr>
          <w:cantSplit/>
        </w:trPr>
        <w:tc>
          <w:tcPr>
            <w:tcW w:w="2952" w:type="dxa"/>
          </w:tcPr>
          <w:p w14:paraId="42C610C5" w14:textId="77777777" w:rsidR="00654A6B" w:rsidRDefault="00000000">
            <w:r>
              <w:lastRenderedPageBreak/>
              <w:t>Evidence file or screenshot</w:t>
            </w:r>
          </w:p>
        </w:tc>
        <w:tc>
          <w:tcPr>
            <w:tcW w:w="7128" w:type="dxa"/>
          </w:tcPr>
          <w:p w14:paraId="437E3A32" w14:textId="11791872" w:rsidR="00654A6B" w:rsidRDefault="004F66F7">
            <w:r>
              <w:rPr>
                <w:noProof/>
              </w:rPr>
              <w:drawing>
                <wp:inline distT="0" distB="0" distL="0" distR="0" wp14:anchorId="6DAB8B27" wp14:editId="69064AC8">
                  <wp:extent cx="4389120" cy="4568190"/>
                  <wp:effectExtent l="0" t="0" r="0" b="3810"/>
                  <wp:docPr id="3546428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428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56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  <w:tr w:rsidR="00654A6B" w14:paraId="1AE4FFBE" w14:textId="77777777">
        <w:trPr>
          <w:cantSplit/>
        </w:trPr>
        <w:tc>
          <w:tcPr>
            <w:tcW w:w="2952" w:type="dxa"/>
          </w:tcPr>
          <w:p w14:paraId="6B1B1DC9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0A5285D5" w14:textId="77777777" w:rsidR="00654A6B" w:rsidRDefault="00000000">
            <w:r>
              <w:br/>
            </w:r>
          </w:p>
        </w:tc>
      </w:tr>
      <w:tr w:rsidR="00654A6B" w14:paraId="68BC6DDD" w14:textId="77777777">
        <w:trPr>
          <w:cantSplit/>
        </w:trPr>
        <w:tc>
          <w:tcPr>
            <w:tcW w:w="2952" w:type="dxa"/>
          </w:tcPr>
          <w:p w14:paraId="5E33DAD0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065E3FA6" w14:textId="42F4961C" w:rsidR="00654A6B" w:rsidRDefault="004F66F7">
            <w:r>
              <w:t>Juan Antonio Roman 08/09/2026</w:t>
            </w:r>
          </w:p>
        </w:tc>
      </w:tr>
    </w:tbl>
    <w:p w14:paraId="1FCF97B8" w14:textId="77777777" w:rsidR="00654A6B" w:rsidRDefault="00000000">
      <w:r>
        <w:br w:type="page"/>
      </w:r>
    </w:p>
    <w:p w14:paraId="79FC3EEA" w14:textId="77777777" w:rsidR="00654A6B" w:rsidRDefault="00000000">
      <w:pPr>
        <w:pStyle w:val="Ttulo1"/>
      </w:pPr>
      <w:r>
        <w:lastRenderedPageBreak/>
        <w:t>MT09 Cleanup failure overrides successful measurement</w:t>
      </w:r>
    </w:p>
    <w:p w14:paraId="5D068560" w14:textId="77777777" w:rsidR="00654A6B" w:rsidRDefault="00000000">
      <w:r>
        <w:t>Prerequisite: complete the preparation page and retain its PowerShell variables.</w:t>
      </w:r>
    </w:p>
    <w:p w14:paraId="5E37A324" w14:textId="77777777" w:rsidR="00654A6B" w:rsidRDefault="00000000">
      <w:pPr>
        <w:pStyle w:val="Ttulo2"/>
      </w:pPr>
      <w:r>
        <w:t>Procedure</w:t>
      </w:r>
    </w:p>
    <w:p w14:paraId="177A922B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&amp; $cli extension-run "$cases\PythonCleanupError.json" $catalog --python-environments $mapping</w:t>
      </w:r>
      <w:r>
        <w:br/>
      </w:r>
      <w:r>
        <w:rPr>
          <w:rFonts w:ascii="Consolas" w:hAnsi="Consolas"/>
          <w:sz w:val="18"/>
        </w:rPr>
        <w:t>$LASTEXITCODE</w:t>
      </w:r>
    </w:p>
    <w:p w14:paraId="54463949" w14:textId="77777777" w:rsidR="00654A6B" w:rsidRDefault="00000000">
      <w:pPr>
        <w:pStyle w:val="Ttulo2"/>
      </w:pPr>
      <w:r>
        <w:t>Expected results</w:t>
      </w:r>
    </w:p>
    <w:p w14:paraId="2510922B" w14:textId="77777777" w:rsidR="00654A6B" w:rsidRDefault="00000000">
      <w:r>
        <w:t>1. The step measurement passes, but the overall run status is error and exit code is 5.</w:t>
      </w:r>
    </w:p>
    <w:p w14:paraId="07C43DA3" w14:textId="77777777" w:rsidR="00654A6B" w:rsidRDefault="00000000">
      <w:r>
        <w:t>2. The diagnostic includes Simulated cleanup failure.</w:t>
      </w:r>
    </w:p>
    <w:p w14:paraId="0E7D4AAB" w14:textId="77777777" w:rsidR="00654A6B" w:rsidRDefault="00000000">
      <w:r>
        <w:t>3. The run must not report overall PASSED merely because the measurement passed.</w:t>
      </w:r>
    </w:p>
    <w:p w14:paraId="77A63B4A" w14:textId="77777777" w:rsidR="00654A6B" w:rsidRDefault="00000000">
      <w:r>
        <w:t>4. PY_DRIVER_SHUTDOWN confirms the cleanup attempt, not its successful completion.</w:t>
      </w:r>
    </w:p>
    <w:p w14:paraId="3F3D766D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5A83636F" w14:textId="77777777">
        <w:trPr>
          <w:cantSplit/>
        </w:trPr>
        <w:tc>
          <w:tcPr>
            <w:tcW w:w="2952" w:type="dxa"/>
          </w:tcPr>
          <w:p w14:paraId="33F506D8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5A145EBD" w14:textId="77FC1451" w:rsidR="00654A6B" w:rsidRDefault="00000000">
            <w:r>
              <w:t xml:space="preserve">PASS </w:t>
            </w:r>
          </w:p>
        </w:tc>
      </w:tr>
      <w:tr w:rsidR="00654A6B" w14:paraId="1C10A601" w14:textId="77777777">
        <w:trPr>
          <w:cantSplit/>
        </w:trPr>
        <w:tc>
          <w:tcPr>
            <w:tcW w:w="2952" w:type="dxa"/>
          </w:tcPr>
          <w:p w14:paraId="7D8A6CF1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42824EAA" w14:textId="5E5606BA" w:rsidR="00654A6B" w:rsidRDefault="00000000">
            <w:r>
              <w:br/>
            </w:r>
            <w:r w:rsidR="00383F0E">
              <w:t>Exit code = 5</w:t>
            </w:r>
            <w:r>
              <w:br/>
            </w:r>
          </w:p>
        </w:tc>
      </w:tr>
      <w:tr w:rsidR="00654A6B" w14:paraId="3DCC09DB" w14:textId="77777777">
        <w:trPr>
          <w:cantSplit/>
        </w:trPr>
        <w:tc>
          <w:tcPr>
            <w:tcW w:w="2952" w:type="dxa"/>
          </w:tcPr>
          <w:p w14:paraId="45BD2A76" w14:textId="77777777" w:rsidR="00654A6B" w:rsidRDefault="00000000">
            <w:r>
              <w:t>Evidence file or screenshot</w:t>
            </w:r>
          </w:p>
        </w:tc>
        <w:tc>
          <w:tcPr>
            <w:tcW w:w="7128" w:type="dxa"/>
          </w:tcPr>
          <w:p w14:paraId="0512D041" w14:textId="493E51C8" w:rsidR="00654A6B" w:rsidRDefault="00000000">
            <w:r>
              <w:br/>
            </w:r>
            <w:r w:rsidR="00D274F0">
              <w:rPr>
                <w:noProof/>
              </w:rPr>
              <w:drawing>
                <wp:inline distT="0" distB="0" distL="0" distR="0" wp14:anchorId="76D44509" wp14:editId="4869733D">
                  <wp:extent cx="4389120" cy="1846580"/>
                  <wp:effectExtent l="0" t="0" r="0" b="1270"/>
                  <wp:docPr id="1860580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5801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  <w:tr w:rsidR="00654A6B" w14:paraId="67D8E0C5" w14:textId="77777777">
        <w:trPr>
          <w:cantSplit/>
        </w:trPr>
        <w:tc>
          <w:tcPr>
            <w:tcW w:w="2952" w:type="dxa"/>
          </w:tcPr>
          <w:p w14:paraId="57A2F1E5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2126C824" w14:textId="77777777" w:rsidR="00654A6B" w:rsidRDefault="00000000">
            <w:r>
              <w:br/>
            </w:r>
          </w:p>
        </w:tc>
      </w:tr>
      <w:tr w:rsidR="00654A6B" w14:paraId="1B10A591" w14:textId="77777777">
        <w:trPr>
          <w:cantSplit/>
        </w:trPr>
        <w:tc>
          <w:tcPr>
            <w:tcW w:w="2952" w:type="dxa"/>
          </w:tcPr>
          <w:p w14:paraId="0633E1A7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0F646F5B" w14:textId="08EFAD40" w:rsidR="00654A6B" w:rsidRDefault="00743D94">
            <w:r>
              <w:t>Juan Antonio Roman 08/09/2026</w:t>
            </w:r>
          </w:p>
        </w:tc>
      </w:tr>
    </w:tbl>
    <w:p w14:paraId="68AC654B" w14:textId="77777777" w:rsidR="00654A6B" w:rsidRDefault="00000000">
      <w:r>
        <w:br w:type="page"/>
      </w:r>
    </w:p>
    <w:p w14:paraId="38B6E23C" w14:textId="77777777" w:rsidR="00654A6B" w:rsidRDefault="00000000">
      <w:pPr>
        <w:pStyle w:val="Ttulo1"/>
      </w:pPr>
      <w:r>
        <w:lastRenderedPageBreak/>
        <w:t>MT10 Controlled process faults and no replay</w:t>
      </w:r>
    </w:p>
    <w:p w14:paraId="5B11F887" w14:textId="77777777" w:rsidR="00654A6B" w:rsidRDefault="00000000">
      <w:r>
        <w:t>Prerequisite: complete the preparation page and retain its PowerShell variables.</w:t>
      </w:r>
    </w:p>
    <w:p w14:paraId="5B783FFD" w14:textId="77777777" w:rsidR="00654A6B" w:rsidRDefault="00000000">
      <w:pPr>
        <w:pStyle w:val="Ttulo2"/>
      </w:pPr>
      <w:r>
        <w:t>Procedure</w:t>
      </w:r>
    </w:p>
    <w:p w14:paraId="2F3BAACC" w14:textId="77777777" w:rsidR="00654A6B" w:rsidRDefault="00000000">
      <w:pPr>
        <w:spacing w:before="80" w:after="160"/>
      </w:pPr>
      <w:r>
        <w:rPr>
          <w:rFonts w:ascii="Consolas" w:hAnsi="Consolas"/>
          <w:sz w:val="18"/>
        </w:rPr>
        <w:t>.\scripts\test-python-runtime.ps1 -Configuration Release</w:t>
      </w:r>
      <w:r>
        <w:br/>
      </w:r>
      <w:r>
        <w:rPr>
          <w:rFonts w:ascii="Consolas" w:hAnsi="Consolas"/>
          <w:sz w:val="18"/>
        </w:rPr>
        <w:t>Get-ChildItem '.\artifacts\test-results\x64\Release\ARTestPython.Integration.*'</w:t>
      </w:r>
    </w:p>
    <w:p w14:paraId="1F141E71" w14:textId="77777777" w:rsidR="00654A6B" w:rsidRDefault="00000000">
      <w:pPr>
        <w:pStyle w:val="Ttulo2"/>
      </w:pPr>
      <w:r>
        <w:t>Expected results</w:t>
      </w:r>
    </w:p>
    <w:p w14:paraId="61E08FB8" w14:textId="77777777" w:rsidR="00654A6B" w:rsidRDefault="00000000">
      <w:r>
        <w:t>1. The script succeeds and reports all Python integration cases passed.</w:t>
      </w:r>
    </w:p>
    <w:p w14:paraId="7EF6684C" w14:textId="77777777" w:rsidR="00654A6B" w:rsidRDefault="00000000">
      <w:r>
        <w:t>2. Open ARTestPython.Integration.html and verify CrashAfterEffectIsNeverRetriedOrContinued, BlockingIoThatIgnoresTimeoutIsTerminatedWithoutReplay and BlockingIoFinishesBeforeDriverCleanupBegins are PASSED.</w:t>
      </w:r>
    </w:p>
    <w:p w14:paraId="4E0C1F60" w14:textId="77777777" w:rsidR="00654A6B" w:rsidRDefault="00000000">
      <w:r>
        <w:t>3. The fault tests verify one persisted simulated effect, no retry/continuation, explicit indeterminate state and unconfirmed cleanup after worker termination.</w:t>
      </w:r>
    </w:p>
    <w:p w14:paraId="421C71C7" w14:textId="77777777" w:rsidR="00654A6B" w:rsidRDefault="00000000">
      <w:r>
        <w:t>4. Attach the HTML/XML report references and a screenshot. No real device or Task Manager kill is required.</w:t>
      </w:r>
    </w:p>
    <w:p w14:paraId="5845B935" w14:textId="77777777" w:rsidR="00654A6B" w:rsidRDefault="00000000">
      <w:pPr>
        <w:pStyle w:val="Ttulo2"/>
      </w:pPr>
      <w:r>
        <w:t>Actual results and evidence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654A6B" w14:paraId="3A7EB978" w14:textId="77777777">
        <w:trPr>
          <w:cantSplit/>
        </w:trPr>
        <w:tc>
          <w:tcPr>
            <w:tcW w:w="2952" w:type="dxa"/>
          </w:tcPr>
          <w:p w14:paraId="05DEFEE6" w14:textId="77777777" w:rsidR="00654A6B" w:rsidRDefault="00000000">
            <w:r>
              <w:t>Verdict</w:t>
            </w:r>
          </w:p>
        </w:tc>
        <w:tc>
          <w:tcPr>
            <w:tcW w:w="7128" w:type="dxa"/>
          </w:tcPr>
          <w:p w14:paraId="56E56C75" w14:textId="41DBDDC6" w:rsidR="00654A6B" w:rsidRDefault="00000000">
            <w:r>
              <w:t>PASS</w:t>
            </w:r>
          </w:p>
        </w:tc>
      </w:tr>
      <w:tr w:rsidR="00654A6B" w14:paraId="32CC7CB9" w14:textId="77777777">
        <w:trPr>
          <w:cantSplit/>
        </w:trPr>
        <w:tc>
          <w:tcPr>
            <w:tcW w:w="2952" w:type="dxa"/>
          </w:tcPr>
          <w:p w14:paraId="2A9DF8D4" w14:textId="77777777" w:rsidR="00654A6B" w:rsidRDefault="00000000">
            <w:r>
              <w:t>Actual result and exit code</w:t>
            </w:r>
          </w:p>
        </w:tc>
        <w:tc>
          <w:tcPr>
            <w:tcW w:w="7128" w:type="dxa"/>
          </w:tcPr>
          <w:p w14:paraId="095F9464" w14:textId="77777777" w:rsidR="00654A6B" w:rsidRDefault="00000000">
            <w:r>
              <w:br/>
            </w:r>
            <w:r>
              <w:br/>
            </w:r>
          </w:p>
        </w:tc>
      </w:tr>
      <w:tr w:rsidR="00654A6B" w14:paraId="31E7B6C1" w14:textId="77777777">
        <w:trPr>
          <w:cantSplit/>
        </w:trPr>
        <w:tc>
          <w:tcPr>
            <w:tcW w:w="2952" w:type="dxa"/>
          </w:tcPr>
          <w:p w14:paraId="69D9881E" w14:textId="77777777" w:rsidR="00654A6B" w:rsidRDefault="00000000">
            <w:r>
              <w:lastRenderedPageBreak/>
              <w:t>Evidence file or screenshot</w:t>
            </w:r>
          </w:p>
        </w:tc>
        <w:tc>
          <w:tcPr>
            <w:tcW w:w="7128" w:type="dxa"/>
          </w:tcPr>
          <w:p w14:paraId="5947C89B" w14:textId="411EA78B" w:rsidR="00654A6B" w:rsidRDefault="00000000">
            <w:r>
              <w:br/>
            </w:r>
            <w:r w:rsidR="000A1104">
              <w:rPr>
                <w:noProof/>
              </w:rPr>
              <w:drawing>
                <wp:inline distT="0" distB="0" distL="0" distR="0" wp14:anchorId="02331A2C" wp14:editId="7D7FBF2E">
                  <wp:extent cx="4389120" cy="1105535"/>
                  <wp:effectExtent l="0" t="0" r="0" b="0"/>
                  <wp:docPr id="608431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431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="00843F6E">
              <w:rPr>
                <w:noProof/>
              </w:rPr>
              <w:drawing>
                <wp:inline distT="0" distB="0" distL="0" distR="0" wp14:anchorId="500E585C" wp14:editId="5160AB98">
                  <wp:extent cx="4389120" cy="3770630"/>
                  <wp:effectExtent l="0" t="0" r="0" b="1270"/>
                  <wp:docPr id="808371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3718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77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654A6B" w14:paraId="488D09BE" w14:textId="77777777">
        <w:trPr>
          <w:cantSplit/>
        </w:trPr>
        <w:tc>
          <w:tcPr>
            <w:tcW w:w="2952" w:type="dxa"/>
          </w:tcPr>
          <w:p w14:paraId="215AD8CA" w14:textId="77777777" w:rsidR="00654A6B" w:rsidRDefault="00000000">
            <w:r>
              <w:t>Defect reference and notes</w:t>
            </w:r>
          </w:p>
        </w:tc>
        <w:tc>
          <w:tcPr>
            <w:tcW w:w="7128" w:type="dxa"/>
          </w:tcPr>
          <w:p w14:paraId="353B8C95" w14:textId="77777777" w:rsidR="00654A6B" w:rsidRDefault="00000000">
            <w:r>
              <w:br/>
            </w:r>
          </w:p>
        </w:tc>
      </w:tr>
      <w:tr w:rsidR="00654A6B" w14:paraId="3E3B3CD6" w14:textId="77777777">
        <w:trPr>
          <w:cantSplit/>
        </w:trPr>
        <w:tc>
          <w:tcPr>
            <w:tcW w:w="2952" w:type="dxa"/>
          </w:tcPr>
          <w:p w14:paraId="65BBA127" w14:textId="77777777" w:rsidR="00654A6B" w:rsidRDefault="00000000">
            <w:r>
              <w:t>Tester and date</w:t>
            </w:r>
          </w:p>
        </w:tc>
        <w:tc>
          <w:tcPr>
            <w:tcW w:w="7128" w:type="dxa"/>
          </w:tcPr>
          <w:p w14:paraId="6A223AEB" w14:textId="27A5CD51" w:rsidR="00654A6B" w:rsidRDefault="009725F6">
            <w:r>
              <w:t>Juan Antonio Roman 08/09/2026</w:t>
            </w:r>
          </w:p>
        </w:tc>
      </w:tr>
    </w:tbl>
    <w:p w14:paraId="0199B410" w14:textId="77777777" w:rsidR="00BE0268" w:rsidRDefault="00BE0268"/>
    <w:sectPr w:rsidR="00BE0268" w:rsidSect="00034616">
      <w:headerReference w:type="default" r:id="rId19"/>
      <w:footerReference w:type="default" r:id="rId2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3BB1A" w14:textId="77777777" w:rsidR="00BE0268" w:rsidRDefault="00BE0268">
      <w:pPr>
        <w:spacing w:after="0" w:line="240" w:lineRule="auto"/>
      </w:pPr>
      <w:r>
        <w:separator/>
      </w:r>
    </w:p>
  </w:endnote>
  <w:endnote w:type="continuationSeparator" w:id="0">
    <w:p w14:paraId="4C248F87" w14:textId="77777777" w:rsidR="00BE0268" w:rsidRDefault="00BE0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2C7F" w14:textId="77777777" w:rsidR="00654A6B" w:rsidRDefault="00000000">
    <w:pPr>
      <w:pStyle w:val="Piedepgina"/>
    </w:pPr>
    <w:r>
      <w:rPr>
        <w:sz w:val="16"/>
      </w:rPr>
      <w:t xml:space="preserve">Evidence status: NOT RUN until completed by the tester                    Page </w:t>
    </w:r>
    <w:r>
      <w:fldChar w:fldCharType="begin"/>
    </w:r>
    <w:r>
      <w:instrText>PAGE</w:instrText>
    </w:r>
    <w:r>
      <w:fldChar w:fldCharType="separate"/>
    </w:r>
    <w:r w:rsidR="0041387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1927" w14:textId="77777777" w:rsidR="00BE0268" w:rsidRDefault="00BE0268">
      <w:pPr>
        <w:spacing w:after="0" w:line="240" w:lineRule="auto"/>
      </w:pPr>
      <w:r>
        <w:separator/>
      </w:r>
    </w:p>
  </w:footnote>
  <w:footnote w:type="continuationSeparator" w:id="0">
    <w:p w14:paraId="6D02FDF2" w14:textId="77777777" w:rsidR="00BE0268" w:rsidRDefault="00BE0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A2CE" w14:textId="77777777" w:rsidR="00654A6B" w:rsidRDefault="00000000">
    <w:pPr>
      <w:pStyle w:val="Encabezado"/>
    </w:pPr>
    <w:r>
      <w:rPr>
        <w:sz w:val="18"/>
      </w:rPr>
      <w:t>ARTestCLI   |   D4.2 Python host and SDK   |   Manual acceptance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62C62"/>
    <w:multiLevelType w:val="hybridMultilevel"/>
    <w:tmpl w:val="C9380B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22A52"/>
    <w:multiLevelType w:val="hybridMultilevel"/>
    <w:tmpl w:val="2406504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449908">
    <w:abstractNumId w:val="8"/>
  </w:num>
  <w:num w:numId="2" w16cid:durableId="412359771">
    <w:abstractNumId w:val="6"/>
  </w:num>
  <w:num w:numId="3" w16cid:durableId="1263610118">
    <w:abstractNumId w:val="5"/>
  </w:num>
  <w:num w:numId="4" w16cid:durableId="1060129769">
    <w:abstractNumId w:val="4"/>
  </w:num>
  <w:num w:numId="5" w16cid:durableId="1813060152">
    <w:abstractNumId w:val="7"/>
  </w:num>
  <w:num w:numId="6" w16cid:durableId="1926306250">
    <w:abstractNumId w:val="3"/>
  </w:num>
  <w:num w:numId="7" w16cid:durableId="179903741">
    <w:abstractNumId w:val="2"/>
  </w:num>
  <w:num w:numId="8" w16cid:durableId="461117797">
    <w:abstractNumId w:val="1"/>
  </w:num>
  <w:num w:numId="9" w16cid:durableId="930622964">
    <w:abstractNumId w:val="0"/>
  </w:num>
  <w:num w:numId="10" w16cid:durableId="372653225">
    <w:abstractNumId w:val="9"/>
  </w:num>
  <w:num w:numId="11" w16cid:durableId="2075396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104"/>
    <w:rsid w:val="0015074B"/>
    <w:rsid w:val="00216621"/>
    <w:rsid w:val="0029639D"/>
    <w:rsid w:val="00326F90"/>
    <w:rsid w:val="00352B3D"/>
    <w:rsid w:val="00357ACD"/>
    <w:rsid w:val="00383F0E"/>
    <w:rsid w:val="00413870"/>
    <w:rsid w:val="004F66F7"/>
    <w:rsid w:val="005F58C2"/>
    <w:rsid w:val="006378E3"/>
    <w:rsid w:val="00654A6B"/>
    <w:rsid w:val="00743D94"/>
    <w:rsid w:val="007E6CCE"/>
    <w:rsid w:val="00843F6E"/>
    <w:rsid w:val="008D739E"/>
    <w:rsid w:val="009725F6"/>
    <w:rsid w:val="00A6690C"/>
    <w:rsid w:val="00A92D08"/>
    <w:rsid w:val="00AA1D8D"/>
    <w:rsid w:val="00AA35F1"/>
    <w:rsid w:val="00B47730"/>
    <w:rsid w:val="00B65A35"/>
    <w:rsid w:val="00BE0268"/>
    <w:rsid w:val="00C431C9"/>
    <w:rsid w:val="00CB0664"/>
    <w:rsid w:val="00D274F0"/>
    <w:rsid w:val="00F4362E"/>
    <w:rsid w:val="00F53CA4"/>
    <w:rsid w:val="00F97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E8BB2"/>
  <w14:defaultImageDpi w14:val="300"/>
  <w15:docId w15:val="{7FCCF59D-F0AD-4071-B7D2-0206AB13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1774</Words>
  <Characters>9760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Antonio Román Alarcón</cp:lastModifiedBy>
  <cp:revision>23</cp:revision>
  <dcterms:created xsi:type="dcterms:W3CDTF">2013-12-23T23:15:00Z</dcterms:created>
  <dcterms:modified xsi:type="dcterms:W3CDTF">2026-09-08T06:34:00Z</dcterms:modified>
  <cp:category/>
</cp:coreProperties>
</file>